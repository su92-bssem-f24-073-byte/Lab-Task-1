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27107" w14:textId="15A534C9" w:rsidR="00FF561B" w:rsidRPr="002E1965" w:rsidRDefault="00FF561B" w:rsidP="00FF561B">
      <w:pPr>
        <w:jc w:val="center"/>
        <w:rPr>
          <w:b/>
          <w:bCs/>
          <w:i/>
          <w:iCs/>
          <w:sz w:val="28"/>
          <w:szCs w:val="28"/>
          <w:u w:val="thick"/>
        </w:rPr>
      </w:pPr>
      <w:r w:rsidRPr="002E1965">
        <w:rPr>
          <w:b/>
          <w:bCs/>
          <w:i/>
          <w:iCs/>
          <w:sz w:val="28"/>
          <w:szCs w:val="28"/>
          <w:u w:val="thick"/>
        </w:rPr>
        <w:t>Superior University</w:t>
      </w:r>
      <w:r>
        <w:rPr>
          <w:b/>
          <w:bCs/>
          <w:i/>
          <w:iCs/>
          <w:sz w:val="28"/>
          <w:szCs w:val="28"/>
          <w:u w:val="thick"/>
        </w:rPr>
        <w:t xml:space="preserve"> Gold Cam</w:t>
      </w:r>
      <w:r w:rsidRPr="002E1965">
        <w:rPr>
          <w:b/>
          <w:bCs/>
          <w:i/>
          <w:iCs/>
          <w:sz w:val="28"/>
          <w:szCs w:val="28"/>
          <w:u w:val="thick"/>
        </w:rPr>
        <w:t>p</w:t>
      </w:r>
      <w:r>
        <w:rPr>
          <w:b/>
          <w:bCs/>
          <w:i/>
          <w:iCs/>
          <w:sz w:val="28"/>
          <w:szCs w:val="28"/>
          <w:u w:val="thick"/>
        </w:rPr>
        <w:t>us</w:t>
      </w:r>
    </w:p>
    <w:p w14:paraId="5B26F9AD" w14:textId="032DD0F8" w:rsidR="00FF561B" w:rsidRDefault="00E9489C" w:rsidP="00FF561B">
      <w:pPr>
        <w:jc w:val="center"/>
        <w:rPr>
          <w:b/>
          <w:bCs/>
          <w:i/>
          <w:iCs/>
          <w:sz w:val="28"/>
          <w:szCs w:val="28"/>
          <w:u w:val="thick"/>
        </w:rPr>
      </w:pPr>
      <w:proofErr w:type="spellStart"/>
      <w:r>
        <w:rPr>
          <w:b/>
          <w:bCs/>
          <w:i/>
          <w:iCs/>
          <w:sz w:val="28"/>
          <w:szCs w:val="28"/>
          <w:u w:val="thick"/>
        </w:rPr>
        <w:t>Arificial</w:t>
      </w:r>
      <w:proofErr w:type="spellEnd"/>
      <w:r>
        <w:rPr>
          <w:b/>
          <w:bCs/>
          <w:i/>
          <w:iCs/>
          <w:sz w:val="28"/>
          <w:szCs w:val="28"/>
          <w:u w:val="thick"/>
        </w:rPr>
        <w:t xml:space="preserve"> Intelligence Lab</w:t>
      </w:r>
    </w:p>
    <w:p w14:paraId="16D1795D" w14:textId="39C0C2A4" w:rsidR="00FF561B" w:rsidRPr="002E1965" w:rsidRDefault="00E9489C" w:rsidP="00FF561B">
      <w:pPr>
        <w:jc w:val="center"/>
        <w:rPr>
          <w:b/>
          <w:bCs/>
          <w:i/>
          <w:iCs/>
          <w:sz w:val="28"/>
          <w:szCs w:val="28"/>
          <w:u w:val="thick"/>
        </w:rPr>
      </w:pPr>
      <w:r>
        <w:rPr>
          <w:b/>
          <w:bCs/>
          <w:i/>
          <w:iCs/>
          <w:sz w:val="28"/>
          <w:szCs w:val="28"/>
          <w:u w:val="thick"/>
        </w:rPr>
        <w:t>lab</w:t>
      </w:r>
      <w:r w:rsidR="00FF561B">
        <w:rPr>
          <w:b/>
          <w:bCs/>
          <w:i/>
          <w:iCs/>
          <w:sz w:val="28"/>
          <w:szCs w:val="28"/>
          <w:u w:val="thick"/>
        </w:rPr>
        <w:t xml:space="preserve"> 1</w:t>
      </w:r>
    </w:p>
    <w:p w14:paraId="01453D6A" w14:textId="77777777" w:rsidR="00FF561B" w:rsidRPr="002E1965" w:rsidRDefault="00FF561B" w:rsidP="00FF561B">
      <w:pPr>
        <w:rPr>
          <w:b/>
          <w:bCs/>
          <w:u w:val="single"/>
        </w:rPr>
      </w:pPr>
      <w:r w:rsidRPr="002E1965">
        <w:rPr>
          <w:b/>
          <w:bCs/>
          <w:u w:val="single"/>
        </w:rPr>
        <w:t>Name: Tasawar Hussain</w:t>
      </w:r>
    </w:p>
    <w:p w14:paraId="139BDBD2" w14:textId="69370978" w:rsidR="00FF561B" w:rsidRPr="00FF561B" w:rsidRDefault="00FF561B" w:rsidP="00FF561B">
      <w:pPr>
        <w:rPr>
          <w:b/>
          <w:bCs/>
          <w:u w:val="single"/>
        </w:rPr>
      </w:pPr>
      <w:r w:rsidRPr="002E1965">
        <w:rPr>
          <w:b/>
          <w:bCs/>
          <w:u w:val="single"/>
        </w:rPr>
        <w:t>Roll no: SU92-BSSEM-F24-073</w:t>
      </w:r>
    </w:p>
    <w:p w14:paraId="39D309CA" w14:textId="44F79A98" w:rsidR="00E9489C" w:rsidRPr="00E9489C" w:rsidRDefault="00E9489C" w:rsidP="00E9489C">
      <w:pPr>
        <w:rPr>
          <w:b/>
          <w:bCs/>
        </w:rPr>
      </w:pPr>
      <w:r w:rsidRPr="00E9489C">
        <w:rPr>
          <w:b/>
          <w:bCs/>
        </w:rPr>
        <w:t>1&gt;</w:t>
      </w:r>
      <w:r>
        <w:rPr>
          <w:b/>
          <w:bCs/>
        </w:rPr>
        <w:t xml:space="preserve"> </w:t>
      </w:r>
      <w:r w:rsidRPr="00E9489C">
        <w:rPr>
          <w:b/>
          <w:bCs/>
        </w:rPr>
        <w:t>Objective</w:t>
      </w:r>
      <w:r w:rsidRPr="00E9489C">
        <w:rPr>
          <w:b/>
          <w:bCs/>
        </w:rPr>
        <w:t>:</w:t>
      </w:r>
    </w:p>
    <w:p w14:paraId="72680D90" w14:textId="2E44EDC9" w:rsidR="0014646B" w:rsidRDefault="00E9489C" w:rsidP="00E9489C">
      <w:r>
        <w:t>The objective of this lab is to understand fundamental AI decision-making paradigms</w:t>
      </w:r>
      <w:r>
        <w:t xml:space="preserve"> </w:t>
      </w:r>
      <w:r>
        <w:t>specifically</w:t>
      </w:r>
      <w:r>
        <w:t xml:space="preserve"> </w:t>
      </w:r>
      <w:r>
        <w:t>comparing Rule</w:t>
      </w:r>
      <w:r>
        <w:t xml:space="preserve"> </w:t>
      </w:r>
      <w:r>
        <w:t>Based AI with Probability</w:t>
      </w:r>
      <w:r>
        <w:t xml:space="preserve"> </w:t>
      </w:r>
      <w:r>
        <w:t>Based AI models. Furthermore, it covers building a</w:t>
      </w:r>
      <w:r>
        <w:t xml:space="preserve"> </w:t>
      </w:r>
      <w:r>
        <w:t>deterministic, rule-based evaluation logic in Python to test student eligibility against defined</w:t>
      </w:r>
      <w:r>
        <w:t xml:space="preserve"> </w:t>
      </w:r>
      <w:r>
        <w:t>conditions.</w:t>
      </w:r>
    </w:p>
    <w:p w14:paraId="27E37AEE" w14:textId="13AD7B21" w:rsidR="00E9489C" w:rsidRPr="00E9489C" w:rsidRDefault="00E9489C" w:rsidP="00E9489C">
      <w:pPr>
        <w:rPr>
          <w:b/>
          <w:bCs/>
        </w:rPr>
      </w:pPr>
      <w:r>
        <w:rPr>
          <w:b/>
          <w:bCs/>
        </w:rPr>
        <w:t xml:space="preserve">2&gt; </w:t>
      </w:r>
      <w:r w:rsidRPr="00E9489C">
        <w:rPr>
          <w:b/>
          <w:bCs/>
        </w:rPr>
        <w:t xml:space="preserve">Code Implementation </w:t>
      </w:r>
      <w:proofErr w:type="gramStart"/>
      <w:r w:rsidRPr="00E9489C">
        <w:rPr>
          <w:b/>
          <w:bCs/>
        </w:rPr>
        <w:t>Summary</w:t>
      </w:r>
      <w:r>
        <w:rPr>
          <w:b/>
          <w:bCs/>
        </w:rPr>
        <w:t xml:space="preserve"> :</w:t>
      </w:r>
      <w:proofErr w:type="gramEnd"/>
    </w:p>
    <w:p w14:paraId="77E07A18" w14:textId="77777777" w:rsidR="00E9489C" w:rsidRDefault="00E9489C" w:rsidP="00E9489C">
      <w:r w:rsidRPr="00E9489C">
        <w:rPr>
          <w:b/>
          <w:bCs/>
        </w:rPr>
        <w:t>Task 1 (lab1_compare.py):</w:t>
      </w:r>
      <w:r>
        <w:t xml:space="preserve"> </w:t>
      </w:r>
    </w:p>
    <w:p w14:paraId="2322BAA5" w14:textId="669EDF11" w:rsidR="00E9489C" w:rsidRDefault="00E9489C" w:rsidP="00E9489C">
      <w:r>
        <w:t>Demonstrates the core difference between deterministic rule checking</w:t>
      </w:r>
      <w:r>
        <w:t xml:space="preserve"> </w:t>
      </w:r>
      <w:r>
        <w:t>(e.g., score &amp;</w:t>
      </w:r>
      <w:proofErr w:type="spellStart"/>
      <w:proofErr w:type="gramStart"/>
      <w:r>
        <w:t>gt</w:t>
      </w:r>
      <w:proofErr w:type="spellEnd"/>
      <w:r>
        <w:t>;=</w:t>
      </w:r>
      <w:proofErr w:type="gramEnd"/>
      <w:r>
        <w:t xml:space="preserve"> 70 and documents complete) and a probabilistic threshold </w:t>
      </w:r>
      <w:proofErr w:type="gramStart"/>
      <w:r>
        <w:t>model(</w:t>
      </w:r>
      <w:proofErr w:type="gramEnd"/>
      <w:r>
        <w:t>e.g., probability</w:t>
      </w:r>
      <w:r>
        <w:t xml:space="preserve"> </w:t>
      </w:r>
      <w:r>
        <w:t>score &amp;</w:t>
      </w:r>
      <w:proofErr w:type="spellStart"/>
      <w:proofErr w:type="gramStart"/>
      <w:r>
        <w:t>gt</w:t>
      </w:r>
      <w:proofErr w:type="spellEnd"/>
      <w:r>
        <w:t>;=</w:t>
      </w:r>
      <w:proofErr w:type="gramEnd"/>
      <w:r>
        <w:t xml:space="preserve"> 0.70).</w:t>
      </w:r>
    </w:p>
    <w:p w14:paraId="023A55B9" w14:textId="77777777" w:rsidR="00E9489C" w:rsidRPr="00E9489C" w:rsidRDefault="00E9489C" w:rsidP="00E9489C">
      <w:pPr>
        <w:rPr>
          <w:b/>
          <w:bCs/>
        </w:rPr>
      </w:pPr>
      <w:r w:rsidRPr="00E9489C">
        <w:rPr>
          <w:b/>
          <w:bCs/>
        </w:rPr>
        <w:t xml:space="preserve">Task 2 (lab1_rules.py): </w:t>
      </w:r>
    </w:p>
    <w:p w14:paraId="1A154A48" w14:textId="0C90DF76" w:rsidR="00E9489C" w:rsidRDefault="00E9489C" w:rsidP="00E9489C">
      <w:r>
        <w:t xml:space="preserve">Implements a multi-conditional rule-based function </w:t>
      </w:r>
      <w:proofErr w:type="spellStart"/>
      <w:r>
        <w:t>check_</w:t>
      </w:r>
      <w:proofErr w:type="gramStart"/>
      <w:r>
        <w:t>student</w:t>
      </w:r>
      <w:proofErr w:type="spellEnd"/>
      <w:r>
        <w:t>(</w:t>
      </w:r>
      <w:proofErr w:type="gramEnd"/>
      <w:r>
        <w:t>) that</w:t>
      </w:r>
      <w:r>
        <w:t xml:space="preserve"> </w:t>
      </w:r>
      <w:r>
        <w:t>evaluates eligibility based on four parameters:</w:t>
      </w:r>
    </w:p>
    <w:p w14:paraId="3DCF670D" w14:textId="77777777" w:rsidR="00E9489C" w:rsidRDefault="00E9489C" w:rsidP="00E9489C">
      <w:r>
        <w:t>• Score must be at least 70</w:t>
      </w:r>
    </w:p>
    <w:p w14:paraId="58B12EB8" w14:textId="77777777" w:rsidR="00E9489C" w:rsidRDefault="00E9489C" w:rsidP="00E9489C">
      <w:r>
        <w:t>• Documents must be complete (True)</w:t>
      </w:r>
    </w:p>
    <w:p w14:paraId="205A303F" w14:textId="77777777" w:rsidR="00E9489C" w:rsidRDefault="00E9489C" w:rsidP="00E9489C">
      <w:r>
        <w:t>• Attendance must be at least 75%</w:t>
      </w:r>
    </w:p>
    <w:p w14:paraId="709DDAFC" w14:textId="3EF9ADD7" w:rsidR="00E9489C" w:rsidRDefault="00E9489C" w:rsidP="00E9489C">
      <w:r>
        <w:t>• Age must be at least 18</w:t>
      </w:r>
    </w:p>
    <w:p w14:paraId="0BAB01C8" w14:textId="77777777" w:rsidR="00E9489C" w:rsidRDefault="00E9489C" w:rsidP="00E9489C">
      <w:r w:rsidRPr="00E9489C">
        <w:rPr>
          <w:b/>
          <w:bCs/>
        </w:rPr>
        <w:t>Task 3 (README.md):</w:t>
      </w:r>
      <w:r>
        <w:t xml:space="preserve"> </w:t>
      </w:r>
    </w:p>
    <w:p w14:paraId="423E9ADC" w14:textId="77777777" w:rsidR="00E9489C" w:rsidRDefault="00E9489C" w:rsidP="00E9489C">
      <w:r>
        <w:t>Contains repository documentation, project objectives, description of</w:t>
      </w:r>
      <w:r>
        <w:t xml:space="preserve"> </w:t>
      </w:r>
      <w:r>
        <w:t xml:space="preserve">scripts, running instructions, and rule </w:t>
      </w:r>
      <w:proofErr w:type="spellStart"/>
      <w:r>
        <w:t>criteria.</w:t>
      </w:r>
      <w:proofErr w:type="spellEnd"/>
    </w:p>
    <w:p w14:paraId="02D36D75" w14:textId="23F294F5" w:rsidR="00E9489C" w:rsidRPr="00E9489C" w:rsidRDefault="00E9489C" w:rsidP="00E9489C">
      <w:r>
        <w:rPr>
          <w:b/>
          <w:bCs/>
        </w:rPr>
        <w:t xml:space="preserve">3&gt; </w:t>
      </w:r>
      <w:r w:rsidRPr="00E9489C">
        <w:rPr>
          <w:b/>
          <w:bCs/>
        </w:rPr>
        <w:t xml:space="preserve">Test Cases &amp;amp; </w:t>
      </w:r>
      <w:proofErr w:type="gramStart"/>
      <w:r w:rsidRPr="00E9489C">
        <w:rPr>
          <w:b/>
          <w:bCs/>
        </w:rPr>
        <w:t>Results</w:t>
      </w:r>
      <w:r>
        <w:rPr>
          <w:b/>
          <w:bCs/>
        </w:rPr>
        <w:t xml:space="preserve">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9"/>
        <w:gridCol w:w="1559"/>
        <w:gridCol w:w="1557"/>
        <w:gridCol w:w="1559"/>
      </w:tblGrid>
      <w:tr w:rsidR="00E9489C" w14:paraId="2B45624D" w14:textId="77777777" w:rsidTr="008407EB">
        <w:tc>
          <w:tcPr>
            <w:tcW w:w="1560" w:type="dxa"/>
          </w:tcPr>
          <w:p w14:paraId="71F5E946" w14:textId="77777777" w:rsidR="00E9489C" w:rsidRDefault="00E9489C" w:rsidP="008407EB">
            <w:r>
              <w:rPr>
                <w:b/>
                <w:color w:val="000000"/>
              </w:rPr>
              <w:t>Test Case</w:t>
            </w:r>
          </w:p>
        </w:tc>
        <w:tc>
          <w:tcPr>
            <w:tcW w:w="1560" w:type="dxa"/>
          </w:tcPr>
          <w:p w14:paraId="02032316" w14:textId="77777777" w:rsidR="00E9489C" w:rsidRDefault="00E9489C" w:rsidP="008407EB">
            <w:r>
              <w:rPr>
                <w:b/>
                <w:color w:val="000000"/>
              </w:rPr>
              <w:t>Score</w:t>
            </w:r>
          </w:p>
        </w:tc>
        <w:tc>
          <w:tcPr>
            <w:tcW w:w="1560" w:type="dxa"/>
          </w:tcPr>
          <w:p w14:paraId="4D65B1D2" w14:textId="77777777" w:rsidR="00E9489C" w:rsidRDefault="00E9489C" w:rsidP="008407EB">
            <w:r>
              <w:rPr>
                <w:b/>
                <w:color w:val="000000"/>
              </w:rPr>
              <w:t>Docs Complete</w:t>
            </w:r>
          </w:p>
        </w:tc>
        <w:tc>
          <w:tcPr>
            <w:tcW w:w="1560" w:type="dxa"/>
          </w:tcPr>
          <w:p w14:paraId="5163B349" w14:textId="77777777" w:rsidR="00E9489C" w:rsidRDefault="00E9489C" w:rsidP="008407EB">
            <w:r>
              <w:rPr>
                <w:b/>
                <w:color w:val="000000"/>
              </w:rPr>
              <w:t>Attendance (%)</w:t>
            </w:r>
          </w:p>
        </w:tc>
        <w:tc>
          <w:tcPr>
            <w:tcW w:w="1560" w:type="dxa"/>
          </w:tcPr>
          <w:p w14:paraId="78E1DADF" w14:textId="77777777" w:rsidR="00E9489C" w:rsidRDefault="00E9489C" w:rsidP="008407EB">
            <w:r>
              <w:rPr>
                <w:b/>
                <w:color w:val="000000"/>
              </w:rPr>
              <w:t>Age</w:t>
            </w:r>
          </w:p>
        </w:tc>
        <w:tc>
          <w:tcPr>
            <w:tcW w:w="1560" w:type="dxa"/>
          </w:tcPr>
          <w:p w14:paraId="0B9697AC" w14:textId="77777777" w:rsidR="00E9489C" w:rsidRDefault="00E9489C" w:rsidP="008407EB">
            <w:r>
              <w:rPr>
                <w:b/>
                <w:color w:val="000000"/>
              </w:rPr>
              <w:t>Result</w:t>
            </w:r>
          </w:p>
        </w:tc>
      </w:tr>
      <w:tr w:rsidR="00E9489C" w14:paraId="5DBE4BE5" w14:textId="77777777" w:rsidTr="008407EB">
        <w:tc>
          <w:tcPr>
            <w:tcW w:w="1560" w:type="dxa"/>
          </w:tcPr>
          <w:p w14:paraId="1FD8DC05" w14:textId="77777777" w:rsidR="00E9489C" w:rsidRPr="00E9489C" w:rsidRDefault="00E9489C" w:rsidP="008407EB">
            <w:pPr>
              <w:rPr>
                <w:b/>
                <w:bCs/>
              </w:rPr>
            </w:pPr>
            <w:r w:rsidRPr="00E9489C">
              <w:rPr>
                <w:b/>
                <w:bCs/>
              </w:rPr>
              <w:t>Case 1</w:t>
            </w:r>
          </w:p>
        </w:tc>
        <w:tc>
          <w:tcPr>
            <w:tcW w:w="1560" w:type="dxa"/>
          </w:tcPr>
          <w:p w14:paraId="5D7D808F" w14:textId="77777777" w:rsidR="00E9489C" w:rsidRDefault="00E9489C" w:rsidP="008407EB">
            <w:r>
              <w:t>80</w:t>
            </w:r>
          </w:p>
        </w:tc>
        <w:tc>
          <w:tcPr>
            <w:tcW w:w="1560" w:type="dxa"/>
          </w:tcPr>
          <w:p w14:paraId="32B9D880" w14:textId="77777777" w:rsidR="00E9489C" w:rsidRDefault="00E9489C" w:rsidP="008407EB">
            <w:r>
              <w:t>True</w:t>
            </w:r>
          </w:p>
        </w:tc>
        <w:tc>
          <w:tcPr>
            <w:tcW w:w="1560" w:type="dxa"/>
          </w:tcPr>
          <w:p w14:paraId="1EB36538" w14:textId="77777777" w:rsidR="00E9489C" w:rsidRDefault="00E9489C" w:rsidP="008407EB">
            <w:r>
              <w:t>80%</w:t>
            </w:r>
          </w:p>
        </w:tc>
        <w:tc>
          <w:tcPr>
            <w:tcW w:w="1560" w:type="dxa"/>
          </w:tcPr>
          <w:p w14:paraId="633ECA17" w14:textId="77777777" w:rsidR="00E9489C" w:rsidRDefault="00E9489C" w:rsidP="008407EB">
            <w:r>
              <w:t>18</w:t>
            </w:r>
          </w:p>
        </w:tc>
        <w:tc>
          <w:tcPr>
            <w:tcW w:w="1560" w:type="dxa"/>
          </w:tcPr>
          <w:p w14:paraId="7ADBCFC2" w14:textId="77777777" w:rsidR="00E9489C" w:rsidRDefault="00E9489C" w:rsidP="008407EB">
            <w:r>
              <w:t>Review</w:t>
            </w:r>
          </w:p>
        </w:tc>
      </w:tr>
      <w:tr w:rsidR="00E9489C" w14:paraId="434B27C1" w14:textId="77777777" w:rsidTr="008407EB">
        <w:tc>
          <w:tcPr>
            <w:tcW w:w="1560" w:type="dxa"/>
          </w:tcPr>
          <w:p w14:paraId="68728B4C" w14:textId="77777777" w:rsidR="00E9489C" w:rsidRPr="00E9489C" w:rsidRDefault="00E9489C" w:rsidP="008407EB">
            <w:pPr>
              <w:rPr>
                <w:b/>
                <w:bCs/>
              </w:rPr>
            </w:pPr>
            <w:r w:rsidRPr="00E9489C">
              <w:rPr>
                <w:b/>
                <w:bCs/>
              </w:rPr>
              <w:t>Case 2</w:t>
            </w:r>
          </w:p>
        </w:tc>
        <w:tc>
          <w:tcPr>
            <w:tcW w:w="1560" w:type="dxa"/>
          </w:tcPr>
          <w:p w14:paraId="0D56CD29" w14:textId="77777777" w:rsidR="00E9489C" w:rsidRDefault="00E9489C" w:rsidP="008407EB">
            <w:r>
              <w:t>80</w:t>
            </w:r>
          </w:p>
        </w:tc>
        <w:tc>
          <w:tcPr>
            <w:tcW w:w="1560" w:type="dxa"/>
          </w:tcPr>
          <w:p w14:paraId="56095C9C" w14:textId="77777777" w:rsidR="00E9489C" w:rsidRDefault="00E9489C" w:rsidP="008407EB">
            <w:r>
              <w:t>True</w:t>
            </w:r>
          </w:p>
        </w:tc>
        <w:tc>
          <w:tcPr>
            <w:tcW w:w="1560" w:type="dxa"/>
          </w:tcPr>
          <w:p w14:paraId="4032A7C9" w14:textId="77777777" w:rsidR="00E9489C" w:rsidRDefault="00E9489C" w:rsidP="008407EB">
            <w:r>
              <w:t>60%</w:t>
            </w:r>
          </w:p>
        </w:tc>
        <w:tc>
          <w:tcPr>
            <w:tcW w:w="1560" w:type="dxa"/>
          </w:tcPr>
          <w:p w14:paraId="725B9F0F" w14:textId="77777777" w:rsidR="00E9489C" w:rsidRDefault="00E9489C" w:rsidP="008407EB">
            <w:r>
              <w:t>18</w:t>
            </w:r>
          </w:p>
        </w:tc>
        <w:tc>
          <w:tcPr>
            <w:tcW w:w="1560" w:type="dxa"/>
          </w:tcPr>
          <w:p w14:paraId="3FF208DF" w14:textId="77777777" w:rsidR="00E9489C" w:rsidRDefault="00E9489C" w:rsidP="008407EB">
            <w:r>
              <w:t xml:space="preserve">Hold (Attendance </w:t>
            </w:r>
            <w:r>
              <w:lastRenderedPageBreak/>
              <w:t>&lt; 75%)</w:t>
            </w:r>
          </w:p>
        </w:tc>
      </w:tr>
      <w:tr w:rsidR="00E9489C" w14:paraId="78C83297" w14:textId="77777777" w:rsidTr="008407EB">
        <w:tc>
          <w:tcPr>
            <w:tcW w:w="1560" w:type="dxa"/>
          </w:tcPr>
          <w:p w14:paraId="354101AA" w14:textId="77777777" w:rsidR="00E9489C" w:rsidRPr="00E9489C" w:rsidRDefault="00E9489C" w:rsidP="008407EB">
            <w:pPr>
              <w:rPr>
                <w:b/>
                <w:bCs/>
              </w:rPr>
            </w:pPr>
            <w:r w:rsidRPr="00E9489C">
              <w:rPr>
                <w:b/>
                <w:bCs/>
              </w:rPr>
              <w:lastRenderedPageBreak/>
              <w:t>Case 3</w:t>
            </w:r>
          </w:p>
        </w:tc>
        <w:tc>
          <w:tcPr>
            <w:tcW w:w="1560" w:type="dxa"/>
          </w:tcPr>
          <w:p w14:paraId="19E9957A" w14:textId="77777777" w:rsidR="00E9489C" w:rsidRDefault="00E9489C" w:rsidP="008407EB">
            <w:r>
              <w:t>80</w:t>
            </w:r>
          </w:p>
        </w:tc>
        <w:tc>
          <w:tcPr>
            <w:tcW w:w="1560" w:type="dxa"/>
          </w:tcPr>
          <w:p w14:paraId="31181E12" w14:textId="77777777" w:rsidR="00E9489C" w:rsidRDefault="00E9489C" w:rsidP="008407EB">
            <w:r>
              <w:t>True</w:t>
            </w:r>
          </w:p>
        </w:tc>
        <w:tc>
          <w:tcPr>
            <w:tcW w:w="1560" w:type="dxa"/>
          </w:tcPr>
          <w:p w14:paraId="05466D96" w14:textId="77777777" w:rsidR="00E9489C" w:rsidRDefault="00E9489C" w:rsidP="008407EB">
            <w:r>
              <w:t>80%</w:t>
            </w:r>
          </w:p>
        </w:tc>
        <w:tc>
          <w:tcPr>
            <w:tcW w:w="1560" w:type="dxa"/>
          </w:tcPr>
          <w:p w14:paraId="79E6CD2F" w14:textId="77777777" w:rsidR="00E9489C" w:rsidRDefault="00E9489C" w:rsidP="008407EB">
            <w:r>
              <w:t>16</w:t>
            </w:r>
          </w:p>
        </w:tc>
        <w:tc>
          <w:tcPr>
            <w:tcW w:w="1560" w:type="dxa"/>
          </w:tcPr>
          <w:p w14:paraId="265A7F09" w14:textId="77777777" w:rsidR="00E9489C" w:rsidRDefault="00E9489C" w:rsidP="008407EB">
            <w:r>
              <w:t>Hold (Age &lt; 18)</w:t>
            </w:r>
          </w:p>
        </w:tc>
      </w:tr>
      <w:tr w:rsidR="00E9489C" w14:paraId="23EBCB28" w14:textId="77777777" w:rsidTr="008407EB">
        <w:tc>
          <w:tcPr>
            <w:tcW w:w="1560" w:type="dxa"/>
          </w:tcPr>
          <w:p w14:paraId="3349BF25" w14:textId="77777777" w:rsidR="00E9489C" w:rsidRPr="00E9489C" w:rsidRDefault="00E9489C" w:rsidP="008407EB">
            <w:pPr>
              <w:rPr>
                <w:b/>
                <w:bCs/>
              </w:rPr>
            </w:pPr>
            <w:r w:rsidRPr="00E9489C">
              <w:rPr>
                <w:b/>
                <w:bCs/>
              </w:rPr>
              <w:t>Case 4</w:t>
            </w:r>
          </w:p>
        </w:tc>
        <w:tc>
          <w:tcPr>
            <w:tcW w:w="1560" w:type="dxa"/>
          </w:tcPr>
          <w:p w14:paraId="2F36C4AF" w14:textId="77777777" w:rsidR="00E9489C" w:rsidRDefault="00E9489C" w:rsidP="008407EB">
            <w:r>
              <w:t>70</w:t>
            </w:r>
          </w:p>
        </w:tc>
        <w:tc>
          <w:tcPr>
            <w:tcW w:w="1560" w:type="dxa"/>
          </w:tcPr>
          <w:p w14:paraId="63244A09" w14:textId="77777777" w:rsidR="00E9489C" w:rsidRDefault="00E9489C" w:rsidP="008407EB">
            <w:r>
              <w:t>True</w:t>
            </w:r>
          </w:p>
        </w:tc>
        <w:tc>
          <w:tcPr>
            <w:tcW w:w="1560" w:type="dxa"/>
          </w:tcPr>
          <w:p w14:paraId="02391AA8" w14:textId="77777777" w:rsidR="00E9489C" w:rsidRDefault="00E9489C" w:rsidP="008407EB">
            <w:r>
              <w:t>75%</w:t>
            </w:r>
          </w:p>
        </w:tc>
        <w:tc>
          <w:tcPr>
            <w:tcW w:w="1560" w:type="dxa"/>
          </w:tcPr>
          <w:p w14:paraId="63C05B46" w14:textId="77777777" w:rsidR="00E9489C" w:rsidRDefault="00E9489C" w:rsidP="008407EB">
            <w:r>
              <w:t>18</w:t>
            </w:r>
          </w:p>
        </w:tc>
        <w:tc>
          <w:tcPr>
            <w:tcW w:w="1560" w:type="dxa"/>
          </w:tcPr>
          <w:p w14:paraId="657A67C5" w14:textId="77777777" w:rsidR="00E9489C" w:rsidRDefault="00E9489C" w:rsidP="008407EB">
            <w:r>
              <w:t>Review</w:t>
            </w:r>
          </w:p>
        </w:tc>
      </w:tr>
    </w:tbl>
    <w:p w14:paraId="6116401B" w14:textId="77777777" w:rsidR="00E9489C" w:rsidRDefault="00E9489C" w:rsidP="00E9489C"/>
    <w:p w14:paraId="6AF84720" w14:textId="47AA701C" w:rsidR="00E9489C" w:rsidRDefault="00E9489C" w:rsidP="00E9489C">
      <w:pPr>
        <w:rPr>
          <w:b/>
          <w:bCs/>
        </w:rPr>
      </w:pPr>
      <w:r>
        <w:rPr>
          <w:b/>
          <w:bCs/>
        </w:rPr>
        <w:t xml:space="preserve">4&gt; </w:t>
      </w:r>
      <w:r w:rsidRPr="00E9489C">
        <w:rPr>
          <w:b/>
          <w:bCs/>
        </w:rPr>
        <w:t xml:space="preserve">Execution </w:t>
      </w:r>
      <w:proofErr w:type="gramStart"/>
      <w:r w:rsidRPr="00E9489C">
        <w:rPr>
          <w:b/>
          <w:bCs/>
        </w:rPr>
        <w:t>Screenshots</w:t>
      </w:r>
      <w:r>
        <w:rPr>
          <w:b/>
          <w:bCs/>
        </w:rPr>
        <w:t xml:space="preserve"> :</w:t>
      </w:r>
      <w:proofErr w:type="gramEnd"/>
    </w:p>
    <w:p w14:paraId="59D3B8DE" w14:textId="47FD3B65" w:rsidR="00E9489C" w:rsidRDefault="00E9489C" w:rsidP="00E9489C">
      <w:pPr>
        <w:rPr>
          <w:b/>
          <w:bCs/>
        </w:rPr>
      </w:pPr>
      <w:r>
        <w:rPr>
          <w:b/>
          <w:bCs/>
        </w:rPr>
        <w:t>A</w:t>
      </w:r>
    </w:p>
    <w:p w14:paraId="479B08D8" w14:textId="21AF0F9A" w:rsidR="00E9489C" w:rsidRDefault="00E9489C" w:rsidP="00E9489C">
      <w:pPr>
        <w:rPr>
          <w:b/>
          <w:bCs/>
        </w:rPr>
      </w:pPr>
      <w:r w:rsidRPr="004B095E">
        <w:drawing>
          <wp:inline distT="0" distB="0" distL="0" distR="0" wp14:anchorId="53F64536" wp14:editId="29CA0049">
            <wp:extent cx="5778797" cy="958899"/>
            <wp:effectExtent l="0" t="0" r="0" b="0"/>
            <wp:docPr id="119172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201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DA61" w14:textId="77777777" w:rsidR="00E9489C" w:rsidRDefault="00E9489C" w:rsidP="00E9489C">
      <w:pPr>
        <w:rPr>
          <w:b/>
          <w:bCs/>
        </w:rPr>
      </w:pPr>
      <w:r>
        <w:rPr>
          <w:b/>
          <w:bCs/>
        </w:rPr>
        <w:t>B</w:t>
      </w:r>
    </w:p>
    <w:p w14:paraId="5541294A" w14:textId="40AEA997" w:rsidR="00E9489C" w:rsidRPr="00E9489C" w:rsidRDefault="00E9489C" w:rsidP="00E9489C">
      <w:pPr>
        <w:rPr>
          <w:b/>
          <w:bCs/>
        </w:rPr>
      </w:pPr>
      <w:r w:rsidRPr="004B095E">
        <w:drawing>
          <wp:inline distT="0" distB="0" distL="0" distR="0" wp14:anchorId="256CCEE9" wp14:editId="5A4A97A3">
            <wp:extent cx="5740695" cy="1225613"/>
            <wp:effectExtent l="0" t="0" r="0" b="0"/>
            <wp:docPr id="186658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83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489C" w:rsidRPr="00E9489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7AC6D61"/>
    <w:multiLevelType w:val="hybridMultilevel"/>
    <w:tmpl w:val="478895A2"/>
    <w:lvl w:ilvl="0" w:tplc="50705C46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3751353">
    <w:abstractNumId w:val="8"/>
  </w:num>
  <w:num w:numId="2" w16cid:durableId="630329085">
    <w:abstractNumId w:val="6"/>
  </w:num>
  <w:num w:numId="3" w16cid:durableId="108087440">
    <w:abstractNumId w:val="5"/>
  </w:num>
  <w:num w:numId="4" w16cid:durableId="2070180313">
    <w:abstractNumId w:val="4"/>
  </w:num>
  <w:num w:numId="5" w16cid:durableId="1609045548">
    <w:abstractNumId w:val="7"/>
  </w:num>
  <w:num w:numId="6" w16cid:durableId="1394432088">
    <w:abstractNumId w:val="3"/>
  </w:num>
  <w:num w:numId="7" w16cid:durableId="1620260048">
    <w:abstractNumId w:val="2"/>
  </w:num>
  <w:num w:numId="8" w16cid:durableId="1269846292">
    <w:abstractNumId w:val="1"/>
  </w:num>
  <w:num w:numId="9" w16cid:durableId="380835613">
    <w:abstractNumId w:val="0"/>
  </w:num>
  <w:num w:numId="10" w16cid:durableId="11051510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646B"/>
    <w:rsid w:val="0015074B"/>
    <w:rsid w:val="002910B8"/>
    <w:rsid w:val="0029639D"/>
    <w:rsid w:val="00326F90"/>
    <w:rsid w:val="00471044"/>
    <w:rsid w:val="00AA1D8D"/>
    <w:rsid w:val="00B47730"/>
    <w:rsid w:val="00C76520"/>
    <w:rsid w:val="00CB0664"/>
    <w:rsid w:val="00E9489C"/>
    <w:rsid w:val="00FC693F"/>
    <w:rsid w:val="00FF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49D982"/>
  <w14:defaultImageDpi w14:val="300"/>
  <w15:docId w15:val="{49E333AF-E526-4713-8A29-E4D27FE29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Malik Tasawar</cp:lastModifiedBy>
  <cp:revision>2</cp:revision>
  <dcterms:created xsi:type="dcterms:W3CDTF">2026-10-30T05:11:00Z</dcterms:created>
  <dcterms:modified xsi:type="dcterms:W3CDTF">2026-10-30T05:11:00Z</dcterms:modified>
  <cp:category/>
</cp:coreProperties>
</file>